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Trabajo Práctico - Sistema de Información</w:t>
      </w:r>
    </w:p>
    <w:p/>
    <w:p>
      <w:r>
        <w:rPr>
          <w:b/>
          <w:sz w:val="28"/>
        </w:rPr>
        <w:t>1. Definición</w:t>
      </w:r>
    </w:p>
    <w:p>
      <w:pPr>
        <w:spacing w:after="120"/>
      </w:pPr>
      <w:r>
        <w:t>Un Sistema de Información (SI) es un conjunto de elementos que trabajan juntos para recolectar, procesar y entregar información útil.</w:t>
      </w:r>
    </w:p>
    <w:p>
      <w:pPr>
        <w:spacing w:after="120"/>
      </w:pPr>
      <w:r>
        <w:t>Recursos: Hardware, Software y Personas.</w:t>
      </w:r>
    </w:p>
    <w:p>
      <w:r>
        <w:rPr>
          <w:b/>
          <w:sz w:val="28"/>
        </w:rPr>
        <w:t>2. Diagrama (Ejemplo app de comida)</w:t>
      </w:r>
    </w:p>
    <w:p>
      <w:pPr>
        <w:spacing w:after="120"/>
      </w:pPr>
      <w:r>
        <w:t>Entrada: Pedido del cliente.</w:t>
      </w:r>
    </w:p>
    <w:p>
      <w:pPr>
        <w:spacing w:after="120"/>
      </w:pPr>
      <w:r>
        <w:t>Proceso: La app envía el pedido al restaurante.</w:t>
      </w:r>
    </w:p>
    <w:p>
      <w:pPr>
        <w:spacing w:after="120"/>
      </w:pPr>
      <w:r>
        <w:t>Salida: Confirmación del pedido o comida entregada.</w:t>
      </w:r>
    </w:p>
    <w:p>
      <w:pPr>
        <w:spacing w:after="120"/>
      </w:pPr>
      <w:r>
        <w:t>Retroalimentación: Opinión del cliente.</w:t>
      </w:r>
    </w:p>
    <w:p>
      <w:r>
        <w:rPr>
          <w:b/>
          <w:sz w:val="28"/>
        </w:rPr>
        <w:t>3. Verdadero o Falso</w:t>
      </w:r>
    </w:p>
    <w:p>
      <w:pPr>
        <w:spacing w:after="120"/>
      </w:pPr>
      <w:r>
        <w:t>FALSO. El hardware no es el único recurso importante porque también se necesita software y personas.</w:t>
      </w:r>
    </w:p>
    <w:p>
      <w:r>
        <w:rPr>
          <w:b/>
          <w:sz w:val="28"/>
        </w:rPr>
        <w:t>4. Aplicación (Kiosco con tablet)</w:t>
      </w:r>
    </w:p>
    <w:p>
      <w:pPr>
        <w:spacing w:after="120"/>
      </w:pPr>
      <w:r>
        <w:t>Entrada: Cliente pide un diario.</w:t>
      </w:r>
    </w:p>
    <w:p>
      <w:pPr>
        <w:spacing w:after="120"/>
      </w:pPr>
      <w:r>
        <w:t>Proceso: Se registra la venta en la tablet.</w:t>
      </w:r>
    </w:p>
    <w:p>
      <w:pPr>
        <w:spacing w:after="120"/>
      </w:pPr>
      <w:r>
        <w:t>Salida: Ticket o comprobante.</w:t>
      </w:r>
    </w:p>
    <w:p>
      <w:pPr>
        <w:spacing w:after="120"/>
      </w:pPr>
      <w:r>
        <w:t>Retroalimentación: Control de stock o revisión de ventas.</w:t>
      </w:r>
    </w:p>
    <w:p>
      <w:r>
        <w:rPr>
          <w:b/>
          <w:sz w:val="28"/>
        </w:rPr>
        <w:t>5. Importancia</w:t>
      </w:r>
    </w:p>
    <w:p>
      <w:pPr>
        <w:spacing w:after="120"/>
      </w:pPr>
      <w:r>
        <w:t>Mejora la toma de decisiones. Ejemplo: Uso apps para ver mis notas y saber en qué materias estudiar más.</w:t>
      </w:r>
    </w:p>
    <w:p>
      <w:r>
        <w:rPr>
          <w:b/>
          <w:sz w:val="28"/>
        </w:rPr>
        <w:t>6. Completar</w:t>
      </w:r>
    </w:p>
    <w:p>
      <w:pPr>
        <w:spacing w:after="120"/>
      </w:pPr>
      <w:r>
        <w:t>Un SI captura datos, los procesa para convertirlos en información, y luego los distribuye.</w:t>
      </w:r>
    </w:p>
    <w:p>
      <w:r>
        <w:rPr>
          <w:b/>
          <w:sz w:val="28"/>
        </w:rPr>
        <w:t>SEGUNDA PARTE</w:t>
      </w:r>
    </w:p>
    <w:p>
      <w:r>
        <w:rPr>
          <w:b/>
          <w:sz w:val="28"/>
        </w:rPr>
        <w:t>1. Etapas</w:t>
      </w:r>
    </w:p>
    <w:p>
      <w:pPr>
        <w:spacing w:after="120"/>
      </w:pPr>
      <w:r>
        <w:t>Planificación, Análisis, Diseño, Implementación y Mantenimiento.</w:t>
      </w:r>
    </w:p>
    <w:p>
      <w:r>
        <w:rPr>
          <w:b/>
          <w:sz w:val="28"/>
        </w:rPr>
        <w:t>2. Planificación</w:t>
      </w:r>
    </w:p>
    <w:p>
      <w:pPr>
        <w:spacing w:after="120"/>
      </w:pPr>
      <w:r>
        <w:t>Antes de programar hay que definir: qué va a hacer la app, quién la va a usar y qué datos manejará.</w:t>
      </w:r>
    </w:p>
    <w:p>
      <w:r>
        <w:rPr>
          <w:b/>
          <w:sz w:val="28"/>
        </w:rPr>
        <w:t>3. AS-IS / TO-BE</w:t>
      </w:r>
    </w:p>
    <w:p>
      <w:pPr>
        <w:spacing w:after="120"/>
      </w:pPr>
      <w:r>
        <w:t>Es importante analizar cómo funciona ahora para identificar problemas y mejorar el sistema.</w:t>
      </w:r>
    </w:p>
    <w:p>
      <w:r>
        <w:rPr>
          <w:b/>
          <w:sz w:val="28"/>
        </w:rPr>
        <w:t>4. Diseño vs Implementación</w:t>
      </w:r>
    </w:p>
    <w:p>
      <w:pPr>
        <w:spacing w:after="120"/>
      </w:pPr>
      <w:r>
        <w:t>Diseño: hacer los planos. Implementación: construirlo (programarlo).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