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Trabajo Práctico N°2</w:t>
        <w:br/>
        <w:t>Sistemas de Información</w:t>
      </w:r>
    </w:p>
    <w:p>
      <w:r>
        <w:t>Alumno: Uriel Abraham</w:t>
        <w:br/>
        <w:t>Fecha: 13/04/26</w:t>
        <w:br/>
      </w:r>
    </w:p>
    <w:p>
      <w:pPr>
        <w:pStyle w:val="Heading1"/>
      </w:pPr>
      <w:r>
        <w:t>Consignas</w:t>
      </w:r>
    </w:p>
    <w:p>
      <w:r>
        <w:t>1) Realizar un sistema de información utilizando ejemplos de transacción cotidiana (Ej: Mercado Libre, moda o billetera virtual).</w:t>
        <w:br/>
        <w:t>2) Realizar el diagrama de sistemas de información explicando datos, información y conocimiento.</w:t>
        <w:br/>
        <w:t>3) Realizar un DER (Diagrama Entidad-Relación).</w:t>
        <w:br/>
        <w:t>4) Explicar paso a paso el proceso en el diagrama entidad-relación.</w:t>
      </w:r>
    </w:p>
    <w:p>
      <w:pPr>
        <w:pStyle w:val="Heading1"/>
      </w:pPr>
      <w:r>
        <w:t>Desarrollo</w:t>
      </w:r>
    </w:p>
    <w:p>
      <w:r>
        <w:t>Tengo una serie de clientes a quienes vendo productos. Mis vendedores los visitan personalmente en sus locales, realizan la venta y luego les envían un email con la lista de productos comprados, la cantidad y el monto total de la factura, para que puedan verificar los valores y realizar el pago.</w:t>
      </w:r>
    </w:p>
    <w:p>
      <w:pPr>
        <w:pStyle w:val="Heading2"/>
      </w:pPr>
      <w:r>
        <w:t>Diagrama del Sistema (Mercado Pago)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ENTRADA</w:t>
              <w:br/>
              <w:t>Ingreso del alias y del monto a pagar</w:t>
            </w:r>
          </w:p>
        </w:tc>
      </w:tr>
      <w:tr>
        <w:tc>
          <w:tcPr>
            <w:tcW w:type="dxa" w:w="8640"/>
          </w:tcPr>
          <w:p>
            <w:r>
              <w:t>PROCESO</w:t>
              <w:br/>
              <w:t>Validación de datos y autorización</w:t>
            </w:r>
          </w:p>
        </w:tc>
      </w:tr>
      <w:tr>
        <w:tc>
          <w:tcPr>
            <w:tcW w:type="dxa" w:w="8640"/>
          </w:tcPr>
          <w:p>
            <w:r>
              <w:t>SALIDA</w:t>
              <w:br/>
              <w:t>Pago realizado y comprobante generado</w:t>
            </w:r>
          </w:p>
        </w:tc>
      </w:tr>
    </w:tbl>
    <w:p>
      <w:pPr>
        <w:pStyle w:val="Heading2"/>
      </w:pPr>
      <w:r>
        <w:t>Diagrama Entidad-Relación (DER)</w:t>
      </w:r>
    </w:p>
    <w:p>
      <w:r>
        <w:t>Entidades:</w:t>
        <w:br/>
        <w:t>- Clientes (email)</w:t>
        <w:br/>
        <w:t>- Productos (venta)</w:t>
        <w:br/>
        <w:t>- Pagos</w:t>
        <w:br/>
        <w:t>- Factura</w:t>
        <w:br/>
        <w:t>- Vendedores</w:t>
        <w:br/>
        <w:br/>
        <w:t>Relaciones:</w:t>
        <w:br/>
        <w:t>- Cliente realiza compra</w:t>
        <w:br/>
        <w:t>- Productos se venden en la venta</w:t>
        <w:br/>
        <w:t>- Pago genera factura</w:t>
      </w:r>
    </w:p>
    <w:p>
      <w:pPr>
        <w:pStyle w:val="Heading2"/>
      </w:pPr>
      <w:r>
        <w:t>Explicación del proceso</w:t>
      </w:r>
    </w:p>
    <w:p>
      <w:r>
        <w:t>1) El cliente selecciona productos.</w:t>
        <w:br/>
        <w:t>2) El vendedor realiza la venta.</w:t>
        <w:br/>
        <w:t>3) Se envía un email con los detalles.</w:t>
        <w:br/>
        <w:t>4) El cliente verifica la información.</w:t>
        <w:br/>
        <w:t>5) El cliente realiza el pago.</w:t>
        <w:br/>
        <w:t>6) Se valida el pago.</w:t>
        <w:br/>
        <w:t>7) Se genera el comprobante.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